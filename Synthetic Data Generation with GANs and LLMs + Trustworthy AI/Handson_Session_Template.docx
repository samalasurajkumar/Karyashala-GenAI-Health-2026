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90D408" w14:textId="507D8C1F" w:rsidR="007E4740" w:rsidRDefault="00132BA7" w:rsidP="00514526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514526">
        <w:rPr>
          <w:rFonts w:ascii="Times New Roman" w:hAnsi="Times New Roman" w:cs="Times New Roman"/>
          <w:u w:val="single"/>
        </w:rPr>
        <w:t>GenAI-Health 2026 – Hands-on Session Documentation Template</w:t>
      </w:r>
    </w:p>
    <w:p w14:paraId="7B757339" w14:textId="77777777" w:rsidR="00132BA7" w:rsidRPr="00132BA7" w:rsidRDefault="00132BA7" w:rsidP="00132BA7"/>
    <w:p w14:paraId="522324D3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t>Session Title:</w:t>
      </w:r>
      <w:bookmarkStart w:id="0" w:name="_GoBack"/>
      <w:bookmarkEnd w:id="0"/>
    </w:p>
    <w:p w14:paraId="29489E67" w14:textId="1F938F8F" w:rsidR="007E4740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t>Instructor(s):</w:t>
      </w:r>
    </w:p>
    <w:p w14:paraId="7AF7310B" w14:textId="7898D936" w:rsidR="00A7249B" w:rsidRPr="00514526" w:rsidRDefault="00A7249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EMail</w:t>
      </w:r>
      <w:proofErr w:type="spellEnd"/>
      <w:r>
        <w:rPr>
          <w:rFonts w:ascii="Times New Roman" w:hAnsi="Times New Roman" w:cs="Times New Roman"/>
          <w:b/>
          <w:bCs/>
        </w:rPr>
        <w:t xml:space="preserve">(s): </w:t>
      </w:r>
    </w:p>
    <w:p w14:paraId="61F19089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t>Date &amp; Time:</w:t>
      </w:r>
    </w:p>
    <w:p w14:paraId="0B42BDAD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1. Session Overview</w:t>
      </w:r>
      <w:r w:rsidRPr="00514526">
        <w:rPr>
          <w:rFonts w:ascii="Times New Roman" w:hAnsi="Times New Roman" w:cs="Times New Roman"/>
          <w:b/>
          <w:bCs/>
        </w:rPr>
        <w:br/>
        <w:t>(Brief description of the session and its importance)</w:t>
      </w:r>
    </w:p>
    <w:p w14:paraId="1A734A86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2. Learning Objectives</w:t>
      </w:r>
      <w:r w:rsidRPr="00514526">
        <w:rPr>
          <w:rFonts w:ascii="Times New Roman" w:hAnsi="Times New Roman" w:cs="Times New Roman"/>
          <w:b/>
          <w:bCs/>
        </w:rPr>
        <w:br/>
        <w:t>- Objective 1</w:t>
      </w:r>
      <w:r w:rsidRPr="00514526">
        <w:rPr>
          <w:rFonts w:ascii="Times New Roman" w:hAnsi="Times New Roman" w:cs="Times New Roman"/>
          <w:b/>
          <w:bCs/>
        </w:rPr>
        <w:br/>
        <w:t>- Objective 2</w:t>
      </w:r>
      <w:r w:rsidRPr="00514526">
        <w:rPr>
          <w:rFonts w:ascii="Times New Roman" w:hAnsi="Times New Roman" w:cs="Times New Roman"/>
          <w:b/>
          <w:bCs/>
        </w:rPr>
        <w:br/>
        <w:t>- Objective 3</w:t>
      </w:r>
    </w:p>
    <w:p w14:paraId="53FEC4C1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3. Tools &amp;</w:t>
      </w:r>
      <w:r w:rsidRPr="00514526">
        <w:rPr>
          <w:rFonts w:ascii="Times New Roman" w:hAnsi="Times New Roman" w:cs="Times New Roman"/>
          <w:b/>
          <w:bCs/>
        </w:rPr>
        <w:t xml:space="preserve"> Software Requirements</w:t>
      </w:r>
      <w:r w:rsidRPr="00514526">
        <w:rPr>
          <w:rFonts w:ascii="Times New Roman" w:hAnsi="Times New Roman" w:cs="Times New Roman"/>
          <w:b/>
          <w:bCs/>
        </w:rPr>
        <w:br/>
        <w:t>- Programming Language:</w:t>
      </w:r>
      <w:r w:rsidRPr="00514526">
        <w:rPr>
          <w:rFonts w:ascii="Times New Roman" w:hAnsi="Times New Roman" w:cs="Times New Roman"/>
          <w:b/>
          <w:bCs/>
        </w:rPr>
        <w:br/>
        <w:t>- Libraries/Frameworks:</w:t>
      </w:r>
      <w:r w:rsidRPr="00514526">
        <w:rPr>
          <w:rFonts w:ascii="Times New Roman" w:hAnsi="Times New Roman" w:cs="Times New Roman"/>
          <w:b/>
          <w:bCs/>
        </w:rPr>
        <w:br/>
        <w:t>- Hardware Requirements:</w:t>
      </w:r>
    </w:p>
    <w:p w14:paraId="6FCF044A" w14:textId="4A51F1FF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4. Dataset / Input Files</w:t>
      </w:r>
      <w:r w:rsidRPr="00514526">
        <w:rPr>
          <w:rFonts w:ascii="Times New Roman" w:hAnsi="Times New Roman" w:cs="Times New Roman"/>
          <w:b/>
          <w:bCs/>
        </w:rPr>
        <w:br/>
        <w:t>- Dataset name:</w:t>
      </w:r>
      <w:r w:rsidR="00A7249B">
        <w:rPr>
          <w:rFonts w:ascii="Times New Roman" w:hAnsi="Times New Roman" w:cs="Times New Roman"/>
          <w:b/>
          <w:bCs/>
        </w:rPr>
        <w:t xml:space="preserve"> </w:t>
      </w:r>
      <w:r w:rsidRPr="00514526">
        <w:rPr>
          <w:rFonts w:ascii="Times New Roman" w:hAnsi="Times New Roman" w:cs="Times New Roman"/>
          <w:b/>
          <w:bCs/>
        </w:rPr>
        <w:br/>
        <w:t>- Source</w:t>
      </w:r>
      <w:r w:rsidR="00A7249B">
        <w:rPr>
          <w:rFonts w:ascii="Times New Roman" w:hAnsi="Times New Roman" w:cs="Times New Roman"/>
          <w:b/>
          <w:bCs/>
        </w:rPr>
        <w:t xml:space="preserve"> URL</w:t>
      </w:r>
      <w:r w:rsidRPr="00514526">
        <w:rPr>
          <w:rFonts w:ascii="Times New Roman" w:hAnsi="Times New Roman" w:cs="Times New Roman"/>
          <w:b/>
          <w:bCs/>
        </w:rPr>
        <w:t>:</w:t>
      </w:r>
      <w:r w:rsidRPr="00514526">
        <w:rPr>
          <w:rFonts w:ascii="Times New Roman" w:hAnsi="Times New Roman" w:cs="Times New Roman"/>
          <w:b/>
          <w:bCs/>
        </w:rPr>
        <w:br/>
        <w:t>- File format:</w:t>
      </w:r>
    </w:p>
    <w:p w14:paraId="73E48576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5. Folder Structure</w:t>
      </w:r>
      <w:r w:rsidRPr="00514526">
        <w:rPr>
          <w:rFonts w:ascii="Times New Roman" w:hAnsi="Times New Roman" w:cs="Times New Roman"/>
          <w:b/>
          <w:bCs/>
        </w:rPr>
        <w:br/>
        <w:t>(Describe expected folders and files)</w:t>
      </w:r>
    </w:p>
    <w:p w14:paraId="20E1065E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6. Step-by-Step Execution Guide</w:t>
      </w:r>
      <w:r w:rsidRPr="00514526">
        <w:rPr>
          <w:rFonts w:ascii="Times New Roman" w:hAnsi="Times New Roman" w:cs="Times New Roman"/>
          <w:b/>
          <w:bCs/>
        </w:rPr>
        <w:br/>
        <w:t>S</w:t>
      </w:r>
      <w:r w:rsidRPr="00514526">
        <w:rPr>
          <w:rFonts w:ascii="Times New Roman" w:hAnsi="Times New Roman" w:cs="Times New Roman"/>
          <w:b/>
          <w:bCs/>
        </w:rPr>
        <w:t>tep 1:</w:t>
      </w:r>
      <w:r w:rsidRPr="00514526">
        <w:rPr>
          <w:rFonts w:ascii="Times New Roman" w:hAnsi="Times New Roman" w:cs="Times New Roman"/>
          <w:b/>
          <w:bCs/>
        </w:rPr>
        <w:br/>
        <w:t>Step 2:</w:t>
      </w:r>
      <w:r w:rsidRPr="00514526">
        <w:rPr>
          <w:rFonts w:ascii="Times New Roman" w:hAnsi="Times New Roman" w:cs="Times New Roman"/>
          <w:b/>
          <w:bCs/>
        </w:rPr>
        <w:br/>
        <w:t>Step 3:</w:t>
      </w:r>
    </w:p>
    <w:p w14:paraId="73BDF96B" w14:textId="2E5ACC6D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7. Sample Code Snippet</w:t>
      </w:r>
      <w:r w:rsidRPr="00514526">
        <w:rPr>
          <w:rFonts w:ascii="Times New Roman" w:hAnsi="Times New Roman" w:cs="Times New Roman"/>
          <w:b/>
          <w:bCs/>
        </w:rPr>
        <w:br/>
        <w:t>(Insert example code here</w:t>
      </w:r>
      <w:r w:rsidR="00A7249B">
        <w:rPr>
          <w:rFonts w:ascii="Times New Roman" w:hAnsi="Times New Roman" w:cs="Times New Roman"/>
          <w:b/>
          <w:bCs/>
        </w:rPr>
        <w:t xml:space="preserve"> / Link to </w:t>
      </w:r>
      <w:proofErr w:type="spellStart"/>
      <w:r w:rsidR="00A7249B">
        <w:rPr>
          <w:rFonts w:ascii="Times New Roman" w:hAnsi="Times New Roman" w:cs="Times New Roman"/>
          <w:b/>
          <w:bCs/>
        </w:rPr>
        <w:t>Colab</w:t>
      </w:r>
      <w:proofErr w:type="spellEnd"/>
      <w:r w:rsidR="00A7249B">
        <w:rPr>
          <w:rFonts w:ascii="Times New Roman" w:hAnsi="Times New Roman" w:cs="Times New Roman"/>
          <w:b/>
          <w:bCs/>
        </w:rPr>
        <w:t>, etc. file</w:t>
      </w:r>
      <w:r w:rsidRPr="00514526">
        <w:rPr>
          <w:rFonts w:ascii="Times New Roman" w:hAnsi="Times New Roman" w:cs="Times New Roman"/>
          <w:b/>
          <w:bCs/>
        </w:rPr>
        <w:t>)</w:t>
      </w:r>
    </w:p>
    <w:p w14:paraId="5A1683B1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lastRenderedPageBreak/>
        <w:br/>
        <w:t>8. Expected Output</w:t>
      </w:r>
      <w:r w:rsidRPr="00514526">
        <w:rPr>
          <w:rFonts w:ascii="Times New Roman" w:hAnsi="Times New Roman" w:cs="Times New Roman"/>
          <w:b/>
          <w:bCs/>
        </w:rPr>
        <w:br/>
        <w:t>- Output file(s):</w:t>
      </w:r>
      <w:r w:rsidRPr="00514526">
        <w:rPr>
          <w:rFonts w:ascii="Times New Roman" w:hAnsi="Times New Roman" w:cs="Times New Roman"/>
          <w:b/>
          <w:bCs/>
        </w:rPr>
        <w:br/>
        <w:t>- Screenshot/visualization:</w:t>
      </w:r>
    </w:p>
    <w:p w14:paraId="2CC70707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9. Hands-on Exercise / Task for Participants</w:t>
      </w:r>
      <w:r w:rsidRPr="00514526">
        <w:rPr>
          <w:rFonts w:ascii="Times New Roman" w:hAnsi="Times New Roman" w:cs="Times New Roman"/>
          <w:b/>
          <w:bCs/>
        </w:rPr>
        <w:br/>
        <w:t>(Short task description)</w:t>
      </w:r>
    </w:p>
    <w:p w14:paraId="6A655655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10. Troubleshooting &amp; Common Errors</w:t>
      </w:r>
      <w:r w:rsidRPr="00514526">
        <w:rPr>
          <w:rFonts w:ascii="Times New Roman" w:hAnsi="Times New Roman" w:cs="Times New Roman"/>
          <w:b/>
          <w:bCs/>
        </w:rPr>
        <w:br/>
        <w:t>- Error:</w:t>
      </w:r>
      <w:r w:rsidRPr="00514526">
        <w:rPr>
          <w:rFonts w:ascii="Times New Roman" w:hAnsi="Times New Roman" w:cs="Times New Roman"/>
          <w:b/>
          <w:bCs/>
        </w:rPr>
        <w:br/>
        <w:t>- Solution:</w:t>
      </w:r>
    </w:p>
    <w:p w14:paraId="4CADDCF6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11. References / Additional Reading</w:t>
      </w:r>
    </w:p>
    <w:p w14:paraId="45029A4A" w14:textId="77777777" w:rsidR="007E4740" w:rsidRPr="00514526" w:rsidRDefault="00132BA7">
      <w:pPr>
        <w:rPr>
          <w:rFonts w:ascii="Times New Roman" w:hAnsi="Times New Roman" w:cs="Times New Roman"/>
          <w:b/>
          <w:bCs/>
        </w:rPr>
      </w:pPr>
      <w:r w:rsidRPr="00514526">
        <w:rPr>
          <w:rFonts w:ascii="Times New Roman" w:hAnsi="Times New Roman" w:cs="Times New Roman"/>
          <w:b/>
          <w:bCs/>
        </w:rPr>
        <w:br/>
        <w:t>12. Notes</w:t>
      </w:r>
    </w:p>
    <w:sectPr w:rsidR="007E4740" w:rsidRPr="005145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2BA7"/>
    <w:rsid w:val="0015074B"/>
    <w:rsid w:val="0029639D"/>
    <w:rsid w:val="00326F90"/>
    <w:rsid w:val="00514526"/>
    <w:rsid w:val="006913CF"/>
    <w:rsid w:val="00756BE1"/>
    <w:rsid w:val="007E4740"/>
    <w:rsid w:val="00A724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1C30F"/>
  <w14:defaultImageDpi w14:val="300"/>
  <w15:docId w15:val="{94BB26F4-506C-1946-A207-88E27430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A61DD1-BC0E-4B31-A492-18048295D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P</cp:lastModifiedBy>
  <cp:revision>6</cp:revision>
  <dcterms:created xsi:type="dcterms:W3CDTF">2026-02-10T10:12:00Z</dcterms:created>
  <dcterms:modified xsi:type="dcterms:W3CDTF">2026-02-10T12:12:00Z</dcterms:modified>
  <cp:category/>
</cp:coreProperties>
</file>